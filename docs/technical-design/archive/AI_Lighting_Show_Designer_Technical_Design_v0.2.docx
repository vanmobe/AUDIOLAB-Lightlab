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v0.2</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w:t>
      </w:r>
    </w:p>
    <w:p>
      <w:pPr>
        <w:pStyle w:val="ListBullet"/>
      </w:pPr>
      <w:r>
        <w:t>AI provider/model is replaceable behind adapters.</w:t>
      </w:r>
    </w:p>
    <w:p>
      <w:pPr>
        <w:pStyle w:val="ListBullet"/>
      </w:pPr>
      <w:r>
        <w:t>Raw DMX is isolated behind validated fixture profiles and patching.</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WING Trigger → Runtime → Art-Net/sACN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Lighting Runtime ← WING MIDI CC / optional OSC</w:t>
        <w:br/>
        <w:t xml:space="preserve">          │</w:t>
        <w:br/>
        <w:t>Fixture Renderer → Frame Fan-out → Art-Net/sACN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Show: root aggregate containing stage, deployments, patch, groups, programs, effects, WING mappings,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rPr>
          <w:rFonts w:ascii="Consolas" w:hAnsi="Consolas"/>
          <w:sz w:val="16"/>
        </w:rPr>
        <w:t>Workspace</w:t>
        <w:br/>
        <w:t>├─ Fixture Library</w:t>
        <w:br/>
        <w:t>├─ Equipment Inventory</w:t>
        <w:br/>
        <w:t>├─ Shows</w:t>
        <w:br/>
        <w:t>│  └─ Show → Stage + Patch + Programs + Effects + Mappings + Intent + Profile Snapshots</w:t>
        <w:br/>
        <w:t>└─ Application Settings → AI + MIDI + Network + DMX</w:t>
      </w:r>
    </w:p>
    <w:p>
      <w:pPr>
        <w:pStyle w:val="Heading1"/>
      </w:pPr>
      <w:r>
        <w:t>5.2 Portable show package</w:t>
      </w:r>
    </w:p>
    <w:p>
      <w:pPr>
        <w:pStyle w:val="NoSpacing"/>
      </w:pPr>
      <w:r>
        <w:rPr>
          <w:rFonts w:ascii="Consolas" w:hAnsi="Consolas"/>
          <w:sz w:val="16"/>
        </w:rPr>
        <w:t>MyBand.lightshow</w:t>
        <w:br/>
        <w:t>├─ manifest.json</w:t>
        <w:br/>
        <w:t>├─ show.json</w:t>
        <w:br/>
        <w:t>├─ stage.json</w:t>
        <w:br/>
        <w:t>├─ patch.json</w:t>
        <w:br/>
        <w:t>├─ programs.json</w:t>
        <w:br/>
        <w:t>├─ effects.json</w:t>
        <w:br/>
        <w:t>├─ wing-mapping.json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without requiring a connected WING or DMX gateway.</w:t>
      </w:r>
    </w:p>
    <w:p>
      <w:pPr>
        <w:pStyle w:val="ListBullet"/>
      </w:pPr>
      <w:r>
        <w:t>Show current program, active effects, selected targets and simulated elapsed time.</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DMX Adapter → Art-Net/sACN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WING integration</w:t>
      </w:r>
    </w:p>
    <w:p>
      <w:r>
        <w:t>The WING acts as a live control surface. Custom Controls send MIDI CC messages (with optional OSC support later). Trigger mappings are part of the show and map external controls to programs or runtime commands.</w:t>
      </w:r>
    </w:p>
    <w:p>
      <w:pPr>
        <w:pStyle w:val="NoSpacing"/>
      </w:pPr>
      <w:r>
        <w:rPr>
          <w:rFonts w:ascii="Consolas" w:hAnsi="Consolas"/>
          <w:sz w:val="16"/>
        </w:rPr>
        <w:t>WING CC → Input Adapter → Trigger Mapping → Program Runtime → Fixture Renderer → Art-Net/sACN → Botex → DMX</w:t>
      </w:r>
    </w:p>
    <w:p>
      <w:pPr>
        <w:pStyle w:val="ListBullet"/>
      </w:pPr>
      <w:r>
        <w:t>Program selection: Ambient, Verse, Chorus, Big Chorus, Ballad, Solo, Party, etc.</w:t>
      </w:r>
    </w:p>
    <w:p>
      <w:pPr>
        <w:pStyle w:val="ListBullet"/>
      </w:pPr>
      <w:r>
        <w:t>Global Blackout.</w:t>
      </w:r>
    </w:p>
    <w:p>
      <w:pPr>
        <w:pStyle w:val="ListBullet"/>
      </w:pPr>
      <w:r>
        <w:t>Optional temporary overrides.</w:t>
      </w:r>
    </w:p>
    <w:p>
      <w:pPr>
        <w:pStyle w:val="ListBullet"/>
      </w:pPr>
      <w:r>
        <w:t>Future BPM/MIDI Clock integration.</w:t>
      </w:r>
    </w:p>
    <w:p>
      <w:pPr>
        <w:pStyle w:val="ListBullet"/>
      </w:pPr>
      <w:r>
        <w:t>Future Reaper song/section/timeline integration while preserving manual WING override.</w:t>
      </w:r>
    </w:p>
    <w:p>
      <w:pPr>
        <w:pStyle w:val="Heading1"/>
      </w:pPr>
      <w:r>
        <w:t>14. Reliability and safety</w:t>
      </w:r>
    </w:p>
    <w:p>
      <w:pPr>
        <w:pStyle w:val="ListBullet"/>
      </w:pPr>
      <w:r>
        <w:t>Runtime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Blackout is available from UI and a dedicated WING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w:t>
      </w:r>
    </w:p>
    <w:p>
      <w:pPr>
        <w:pStyle w:val="ListBullet"/>
      </w:pPr>
      <w:r>
        <w:t>WING MIDI CC input.</w:t>
      </w:r>
    </w:p>
    <w:p>
      <w:pPr>
        <w:pStyle w:val="ListBullet"/>
      </w:pPr>
      <w:r>
        <w:t>Art-Net and/or sACN output according to Botex capabilities.</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BPM/MIDI Clock and Reaper integration.</w:t>
      </w:r>
    </w:p>
    <w:p>
      <w:pPr>
        <w:pStyle w:val="ListBullet"/>
      </w:pPr>
      <w:r>
        <w:t>Song-specific timelines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Art-Net and sACN output modules behind an interface.</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WING MIDI CC triggers and deterministic program runtime.</w:t>
      </w:r>
    </w:p>
    <w:p>
      <w:pPr>
        <w:pStyle w:val="ListBullet"/>
      </w:pPr>
      <w:r>
        <w:t>M5 — 3D Stage Designer, semantic relationships and deterministic show simulation.</w:t>
      </w:r>
    </w:p>
    <w:p>
      <w:pPr>
        <w:pStyle w:val="ListBullet"/>
      </w:pPr>
      <w:r>
        <w:t>M6 — Show DSL validator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Exact Botex model and supported network protocol(s): Art-Net, sACN or other.</w:t>
      </w:r>
    </w:p>
    <w:p>
      <w:pPr>
        <w:pStyle w:val="ListBullet"/>
      </w:pPr>
      <w:r>
        <w:t>Exact fixture models and available DMX modes/channel tables.</w:t>
      </w:r>
    </w:p>
    <w:p>
      <w:pPr>
        <w:pStyle w:val="ListBullet"/>
      </w:pPr>
      <w:r>
        <w:t>Preferred WING trigger transport for MVP: MIDI CC first, OSC later or both.</w:t>
      </w:r>
    </w:p>
    <w:p>
      <w:pPr>
        <w:pStyle w:val="ListBullet"/>
      </w:pPr>
      <w:r>
        <w:t>Whether the first AI adapter targets a cloud model, Azure-hosted model or local model.</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ask any supported AI model to create a show, simulate, preview and refine it without physical output, persist/version the entire result, disconnect AI/internet, and reliably trigger the saved lighting programs from Behringer WING Custom Controls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